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ELASTICSEARCH_KOP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ASTICSEARCH_KOPF | Category: ONLINE_RETAIL</w:t>
      </w:r>
    </w:p>
    <w:p>
      <w:r>
        <w:rPr>
          <w:sz w:val="22"/>
        </w:rPr>
        <w:t>Upstream: https://github.com/lmenezes/elasticsearch-kop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ELASTICSEARCH_KOPF.</w:t>
      </w:r>
    </w:p>
    <w:p/>
    <w:p>
      <w:r>
        <w:rPr>
          <w:sz w:val="22"/>
        </w:rPr>
        <w:t>(swap) Use: github.com/symplify/symplify — PHP e-commer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ASTICSEARCH_KOP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