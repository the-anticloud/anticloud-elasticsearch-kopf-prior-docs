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ELASTICSEARCH_KOPF</w:t>
      </w:r>
    </w:p>
    <w:p/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