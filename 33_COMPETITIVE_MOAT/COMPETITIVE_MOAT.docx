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ELASTICSEARCH_KOPF</w:t>
      </w:r>
    </w:p>
    <w:p/>
    <w:p>
      <w:pPr>
        <w:pStyle w:val="Heading2"/>
      </w:pPr>
      <w:r>
        <w:t>Why Anticloud Wins in ONLINE_RETAIL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https://github.com/lmenezes/elasticsearch-kopf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