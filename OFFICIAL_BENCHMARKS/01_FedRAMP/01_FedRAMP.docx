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2026-10-02T10:09:37.282077Z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42c736aeaaad90ad883e3cf3b52e6be0611257a2811137f5c97be5c2658a205c |</w:t>
      </w:r>
    </w:p>
    <w:p>
      <w:r>
        <w:t>| Timestamp UTC | 2026-10-02T10:09:37.282077Z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