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2026-10-02T10:09:37.395952Z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00df62ab1e455278cc11335bd196e0d97d4182589887af4ad6df4c96cc996564 |</w:t>
      </w:r>
    </w:p>
    <w:p>
      <w:r>
        <w:t>| Timestamp UTC | 2026-10-02T10:09:37.395952Z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