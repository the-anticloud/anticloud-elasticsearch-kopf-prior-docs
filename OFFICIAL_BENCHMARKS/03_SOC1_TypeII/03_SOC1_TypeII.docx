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2026-10-02T10:09:37.525886Z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218e65c6c035b97cce044419938dd0a3aca28302a7dc06614f083556f396d542 |</w:t>
      </w:r>
    </w:p>
    <w:p>
      <w:r>
        <w:t>| Timestamp UTC | 2026-10-02T10:09:37.525886Z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