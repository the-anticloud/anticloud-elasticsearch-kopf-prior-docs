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2026-10-02T10:09:37.683799Z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d2ec3e17d07fc35d1b72888d1f232090dd72f318962f4cc608f5246e68ac9ef4 |</w:t>
      </w:r>
    </w:p>
    <w:p>
      <w:r>
        <w:t>| Timestamp UTC | 2026-10-02T10:09:37.683799Z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