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2026-10-02T10:09:37.878705Z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1a7d6732e7a3ba941adc670f038daaab2c4113ec432920bb8e4e40421cdd0eb0 |</w:t>
      </w:r>
    </w:p>
    <w:p>
      <w:r>
        <w:t>| Timestamp UTC | 2026-10-02T10:09:37.878705Z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