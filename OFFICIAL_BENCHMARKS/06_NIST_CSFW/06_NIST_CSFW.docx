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2026-10-02T10:09:38.068789Z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bc2407ea7de3bb9f6bba7c12838130a5c67a4d2fe5a5cb7ea6b71f7239a950b0 |</w:t>
      </w:r>
    </w:p>
    <w:p>
      <w:r>
        <w:t>| Timestamp UTC | 2026-10-02T10:09:38.068789Z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