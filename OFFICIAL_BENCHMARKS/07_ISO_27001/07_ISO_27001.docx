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2026-10-02T10:09:38.272841Z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e5326c82b911ca3226422849b486ac6cc4e2c1ac675edb3e2e089d756413c1e8 |</w:t>
      </w:r>
    </w:p>
    <w:p>
      <w:r>
        <w:t>| Timestamp UTC | 2026-10-02T10:09:38.272841Z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