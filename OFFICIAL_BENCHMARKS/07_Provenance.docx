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LASTICSEARCH_KOPF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