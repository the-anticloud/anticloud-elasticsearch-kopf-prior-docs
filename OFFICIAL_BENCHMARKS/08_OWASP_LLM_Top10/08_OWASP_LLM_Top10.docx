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2026-10-02T10:09:38.700716Z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933a6b821bf72b62136609a516261e8abc5dce5051834fb195af44ea97b451bd |</w:t>
      </w:r>
    </w:p>
    <w:p>
      <w:r>
        <w:t>| Timestamp UTC | 2026-10-02T10:09:38.700716Z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