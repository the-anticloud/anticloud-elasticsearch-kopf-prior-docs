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2026-10-02T10:09:39.424376Z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9dc3e512e11c522cee1c4aee59f36b072d94b18e5c68c01c3be18ecfb1efe6b9 |</w:t>
      </w:r>
    </w:p>
    <w:p>
      <w:r>
        <w:t>| Timestamp UTC | 2026-10-02T10:09:39.424376Z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