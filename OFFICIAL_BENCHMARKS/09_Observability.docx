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LASTICSEARCH_KOP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