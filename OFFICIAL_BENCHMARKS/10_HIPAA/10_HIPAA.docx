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2026-10-02T10:09:39.655233Z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806c48fd27b6770dc4c6110bbb752223547ccd67a1aecbea55a01d2ba29c080c |</w:t>
      </w:r>
    </w:p>
    <w:p>
      <w:r>
        <w:t>| Timestamp UTC | 2026-10-02T10:09:39.655233Z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