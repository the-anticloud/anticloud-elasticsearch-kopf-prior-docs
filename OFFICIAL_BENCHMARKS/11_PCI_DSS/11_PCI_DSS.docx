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2026-10-02T10:09:39.853123Z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83286cddbb40c1ab8644b2e1300f39a8a0300ded86e5461919ee7033a614465e |</w:t>
      </w:r>
    </w:p>
    <w:p>
      <w:r>
        <w:t>| Timestamp UTC | 2026-10-02T10:09:39.853123Z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