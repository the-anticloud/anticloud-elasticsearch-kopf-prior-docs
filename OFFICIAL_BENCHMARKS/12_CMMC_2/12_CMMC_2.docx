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2026-10-02T10:09:40.041019Z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e90e68ef2a8457f827d8f768d86eb5ae7f478f37c3d4a74df52c379bec9a6654 |</w:t>
      </w:r>
    </w:p>
    <w:p>
      <w:r>
        <w:t>| Timestamp UTC | 2026-10-02T10:09:40.041019Z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