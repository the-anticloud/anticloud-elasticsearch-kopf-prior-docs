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2026-10-02T10:09:40.255899Z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636eb619c1a74d657660436856c981aa453e6cbfce9971983bf304c0648ad764 |</w:t>
      </w:r>
    </w:p>
    <w:p>
      <w:r>
        <w:t>| Timestamp UTC | 2026-10-02T10:09:40.255899Z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