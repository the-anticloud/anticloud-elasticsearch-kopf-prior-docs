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2026-10-02T10:09:40.432817Z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055f7db0143998eb3d34c70865c44b13ec65dd67da163cf74a0200d4d66348cc |</w:t>
      </w:r>
    </w:p>
    <w:p>
      <w:r>
        <w:t>| Timestamp UTC | 2026-10-02T10:09:40.432817Z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