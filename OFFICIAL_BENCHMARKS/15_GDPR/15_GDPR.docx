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2026-10-02T10:09:40.588242Z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8e18053b2d62f92114fc1c42d169c7eceaba306ae35503a4ad176e839bff0224 |</w:t>
      </w:r>
    </w:p>
    <w:p>
      <w:r>
        <w:t>| Timestamp UTC | 2026-10-02T10:09:40.588242Z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