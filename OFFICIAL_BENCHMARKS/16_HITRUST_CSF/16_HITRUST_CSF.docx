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2026-10-02T10:09:40.790639Z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171cd05d7553bf04e6864e31fccb6c15b3423394a1f8533036476c0f06c12eaf |</w:t>
      </w:r>
    </w:p>
    <w:p>
      <w:r>
        <w:t>| Timestamp UTC | 2026-10-02T10:09:40.790639Z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