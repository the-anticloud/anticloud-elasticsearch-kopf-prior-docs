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2026-10-02T10:09:41.209155Z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b23acae0737f407a28b928a67e1106140970cd44da93083ead39c401d89f05ac |</w:t>
      </w:r>
    </w:p>
    <w:p>
      <w:r>
        <w:t>| Timestamp UTC | 2026-10-02T10:09:41.209155Z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