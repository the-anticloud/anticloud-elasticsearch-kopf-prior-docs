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2026-10-02T10:09:42.022237Z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8806cf63931860aae361e6f957452de2097f5c35f2782281ef1c20e93bc8979a |</w:t>
      </w:r>
    </w:p>
    <w:p>
      <w:r>
        <w:t>| Timestamp UTC | 2026-10-02T10:09:42.022237Z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