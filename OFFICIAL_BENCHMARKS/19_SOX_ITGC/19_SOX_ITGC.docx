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2026-10-02T10:09:42.479232Z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4f0eb938c5d23db615650799301cfa6248292fd73384ddc86e4b0b45f54e892c |</w:t>
      </w:r>
    </w:p>
    <w:p>
      <w:r>
        <w:t>| Timestamp UTC | 2026-10-02T10:09:42.479232Z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