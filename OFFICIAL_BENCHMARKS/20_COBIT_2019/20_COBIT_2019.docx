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2026-10-02T10:09:42.596167Z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57e2b41898b7a560ba4e7283d8390c6f702f8c357bebc13b3d8b6e43181446c9 |</w:t>
      </w:r>
    </w:p>
    <w:p>
      <w:r>
        <w:t>| Timestamp UTC | 2026-10-02T10:09:42.596167Z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