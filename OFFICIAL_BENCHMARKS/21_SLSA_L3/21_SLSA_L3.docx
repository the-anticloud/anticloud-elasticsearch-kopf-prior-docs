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2026-10-02T10:09:42.786517Z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af8c7ba5530ac294bedd0fdbf087d45a24f7a7e7f18f9ae00cee3d4a416de20a |</w:t>
      </w:r>
    </w:p>
    <w:p>
      <w:r>
        <w:t>| Timestamp UTC | 2026-10-02T10:09:42.786517Z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