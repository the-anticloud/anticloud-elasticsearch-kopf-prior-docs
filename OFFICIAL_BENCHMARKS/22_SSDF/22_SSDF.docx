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2026-10-02T10:09:42.930190Z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2acad1dc3ba98729e190c0edbdcfcd95635b5b991ba0bb7ec7888cf97e37b002 |</w:t>
      </w:r>
    </w:p>
    <w:p>
      <w:r>
        <w:t>| Timestamp UTC | 2026-10-02T10:09:42.930190Z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