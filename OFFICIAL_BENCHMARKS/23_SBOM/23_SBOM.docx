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2026-10-02T10:09:43.053025Z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34b00041ac2394d08d1ee68bd0ee15d72fd40b36f5dec7ff0201f85b1b91d62f |</w:t>
      </w:r>
    </w:p>
    <w:p>
      <w:r>
        <w:t>| Timestamp UTC | 2026-10-02T10:09:43.053025Z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