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2026-10-02T10:09:43.194945Z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9ec7a599fe63fabb50986c1e89a3655a07becc7a7ff338477135e2095f8ecdc2 |</w:t>
      </w:r>
    </w:p>
    <w:p>
      <w:r>
        <w:t>| Timestamp UTC | 2026-10-02T10:09:43.194945Z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