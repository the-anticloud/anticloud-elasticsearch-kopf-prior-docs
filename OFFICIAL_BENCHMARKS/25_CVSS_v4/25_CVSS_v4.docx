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2026-10-02T10:09:43.377850Z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cdc235fee2c0be9c9223f791ff223a7e24d9882853f582d81232355fcdc3a455 |</w:t>
      </w:r>
    </w:p>
    <w:p>
      <w:r>
        <w:t>| Timestamp UTC | 2026-10-02T10:09:43.377850Z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