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2026-10-02T10:09:43.501461Z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70173b1ae9a8ca9a2d8c06b898349bcf63e8d9357854bf9c2f6fbb685b97db16 |</w:t>
      </w:r>
    </w:p>
    <w:p>
      <w:r>
        <w:t>| Timestamp UTC | 2026-10-02T10:09:43.501461Z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